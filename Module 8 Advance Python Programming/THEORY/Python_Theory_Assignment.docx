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BA75A" w14:textId="77777777" w:rsidR="005F0BE9" w:rsidRPr="00EA2839" w:rsidRDefault="00000000" w:rsidP="00EA2839">
      <w:pPr>
        <w:pStyle w:val="Heading1"/>
        <w:jc w:val="center"/>
        <w:rPr>
          <w:sz w:val="40"/>
          <w:szCs w:val="40"/>
        </w:rPr>
      </w:pPr>
      <w:r w:rsidRPr="00EA2839">
        <w:rPr>
          <w:sz w:val="40"/>
          <w:szCs w:val="40"/>
        </w:rPr>
        <w:t>Python Programming – Complete Theory Assignment</w:t>
      </w:r>
    </w:p>
    <w:p w14:paraId="597FFA44" w14:textId="30932F55" w:rsidR="005F0BE9" w:rsidRDefault="00000000">
      <w:r>
        <w:br/>
      </w:r>
      <w:r w:rsidRPr="00EA2839">
        <w:rPr>
          <w:b/>
          <w:bCs/>
        </w:rPr>
        <w:t xml:space="preserve">1. Introduction to </w:t>
      </w:r>
      <w:proofErr w:type="gramStart"/>
      <w:r w:rsidRPr="00EA2839">
        <w:rPr>
          <w:b/>
          <w:bCs/>
        </w:rPr>
        <w:t>print(</w:t>
      </w:r>
      <w:proofErr w:type="gramEnd"/>
      <w:r w:rsidRPr="00EA2839">
        <w:rPr>
          <w:b/>
          <w:bCs/>
        </w:rPr>
        <w:t>) Function</w:t>
      </w:r>
      <w:r>
        <w:br/>
        <w:t xml:space="preserve">The </w:t>
      </w:r>
      <w:proofErr w:type="gramStart"/>
      <w:r>
        <w:t>print(</w:t>
      </w:r>
      <w:proofErr w:type="gramEnd"/>
      <w:r>
        <w:t>) function in Python is used to display output on the screen. It can print strings, numbers, variables, and expressions. Multiple values can be printed using commas. Formatting options include separators and end characters.</w:t>
      </w:r>
      <w:r>
        <w:br/>
      </w:r>
      <w:r>
        <w:br/>
      </w:r>
      <w:r w:rsidRPr="00EA2839">
        <w:rPr>
          <w:b/>
          <w:bCs/>
        </w:rPr>
        <w:t>2. Formatting Output</w:t>
      </w:r>
      <w:r w:rsidRPr="00EA2839">
        <w:rPr>
          <w:b/>
          <w:bCs/>
        </w:rPr>
        <w:br/>
      </w:r>
      <w:r>
        <w:t>a) f-strings: Introduced in Python 3.6, f-strings allow embedding expressions inside string literals using {}.</w:t>
      </w:r>
      <w:r>
        <w:br/>
        <w:t xml:space="preserve">b) </w:t>
      </w:r>
      <w:proofErr w:type="gramStart"/>
      <w:r>
        <w:t>format(</w:t>
      </w:r>
      <w:proofErr w:type="gramEnd"/>
      <w:r>
        <w:t xml:space="preserve">): The </w:t>
      </w:r>
      <w:proofErr w:type="gramStart"/>
      <w:r>
        <w:t>format(</w:t>
      </w:r>
      <w:proofErr w:type="gramEnd"/>
      <w:r>
        <w:t>) method formats strings by replacing placeholders {} with values.</w:t>
      </w:r>
      <w:r>
        <w:br/>
      </w:r>
      <w:r>
        <w:br/>
      </w:r>
      <w:r w:rsidRPr="00EA2839">
        <w:rPr>
          <w:b/>
          <w:bCs/>
        </w:rPr>
        <w:t xml:space="preserve">3. </w:t>
      </w:r>
      <w:proofErr w:type="gramStart"/>
      <w:r w:rsidRPr="00EA2839">
        <w:rPr>
          <w:b/>
          <w:bCs/>
        </w:rPr>
        <w:t>input(</w:t>
      </w:r>
      <w:proofErr w:type="gramEnd"/>
      <w:r w:rsidRPr="00EA2839">
        <w:rPr>
          <w:b/>
          <w:bCs/>
        </w:rPr>
        <w:t>) Function</w:t>
      </w:r>
      <w:r>
        <w:br/>
        <w:t xml:space="preserve">The </w:t>
      </w:r>
      <w:proofErr w:type="gramStart"/>
      <w:r>
        <w:t>input(</w:t>
      </w:r>
      <w:proofErr w:type="gramEnd"/>
      <w:r>
        <w:t>) function reads user input from the keyboard as a string.</w:t>
      </w:r>
      <w:r>
        <w:br/>
      </w:r>
      <w:r>
        <w:br/>
      </w:r>
      <w:r w:rsidRPr="00EA2839">
        <w:rPr>
          <w:b/>
          <w:bCs/>
        </w:rPr>
        <w:t>4. Type Conversion</w:t>
      </w:r>
      <w:r w:rsidRPr="00EA2839">
        <w:rPr>
          <w:b/>
          <w:bCs/>
        </w:rPr>
        <w:br/>
      </w:r>
      <w:r>
        <w:t xml:space="preserve">User input can be converted into different data types using </w:t>
      </w:r>
      <w:proofErr w:type="gramStart"/>
      <w:r>
        <w:t>int(</w:t>
      </w:r>
      <w:proofErr w:type="gramEnd"/>
      <w:r>
        <w:t xml:space="preserve">), </w:t>
      </w:r>
      <w:proofErr w:type="gramStart"/>
      <w:r>
        <w:t>float(</w:t>
      </w:r>
      <w:proofErr w:type="gramEnd"/>
      <w:r>
        <w:t xml:space="preserve">), </w:t>
      </w:r>
      <w:proofErr w:type="gramStart"/>
      <w:r>
        <w:t>str(</w:t>
      </w:r>
      <w:proofErr w:type="gramEnd"/>
      <w:r>
        <w:t>), etc.</w:t>
      </w:r>
      <w:r>
        <w:br/>
      </w:r>
      <w:r>
        <w:br/>
      </w:r>
      <w:r w:rsidRPr="00EA2839">
        <w:rPr>
          <w:b/>
          <w:bCs/>
        </w:rPr>
        <w:t>5. File Handling in Python</w:t>
      </w:r>
      <w:r w:rsidRPr="00EA2839">
        <w:rPr>
          <w:b/>
          <w:bCs/>
        </w:rPr>
        <w:br/>
      </w:r>
      <w:r>
        <w:t xml:space="preserve">Python allows file operations using the </w:t>
      </w:r>
      <w:proofErr w:type="gramStart"/>
      <w:r>
        <w:t>open(</w:t>
      </w:r>
      <w:proofErr w:type="gramEnd"/>
      <w:r>
        <w:t>) function.</w:t>
      </w:r>
      <w:r>
        <w:br/>
        <w:t>File modes:</w:t>
      </w:r>
      <w:r>
        <w:br/>
        <w:t>'r' – read</w:t>
      </w:r>
      <w:r>
        <w:br/>
        <w:t>'w' – write</w:t>
      </w:r>
      <w:r>
        <w:br/>
        <w:t>'a' – append</w:t>
      </w:r>
      <w:r>
        <w:br/>
        <w:t>'r+' – read and write</w:t>
      </w:r>
      <w:r>
        <w:br/>
        <w:t>'w+' – write and read</w:t>
      </w:r>
      <w:r>
        <w:br/>
      </w:r>
      <w:r>
        <w:br/>
      </w:r>
      <w:r w:rsidRPr="00EA2839">
        <w:rPr>
          <w:b/>
          <w:bCs/>
        </w:rPr>
        <w:t>6. Opening and Closing Files</w:t>
      </w:r>
      <w:r w:rsidRPr="00EA2839">
        <w:rPr>
          <w:b/>
          <w:bCs/>
        </w:rPr>
        <w:br/>
      </w:r>
      <w:r>
        <w:t xml:space="preserve">Files are opened using </w:t>
      </w:r>
      <w:proofErr w:type="gramStart"/>
      <w:r>
        <w:t>open(</w:t>
      </w:r>
      <w:proofErr w:type="gramEnd"/>
      <w:r>
        <w:t xml:space="preserve">) and closed using </w:t>
      </w:r>
      <w:proofErr w:type="gramStart"/>
      <w:r>
        <w:t>close(</w:t>
      </w:r>
      <w:proofErr w:type="gramEnd"/>
      <w:r>
        <w:t>) to free resources.</w:t>
      </w:r>
      <w:r>
        <w:br/>
      </w:r>
      <w:r>
        <w:br/>
      </w:r>
      <w:r w:rsidRPr="00EA2839">
        <w:rPr>
          <w:b/>
          <w:bCs/>
        </w:rPr>
        <w:t>7. Reading from Files</w:t>
      </w:r>
      <w:r w:rsidRPr="00EA2839">
        <w:rPr>
          <w:b/>
          <w:bCs/>
        </w:rPr>
        <w:br/>
      </w:r>
      <w:proofErr w:type="gramStart"/>
      <w:r>
        <w:t>read(</w:t>
      </w:r>
      <w:proofErr w:type="gramEnd"/>
      <w:r>
        <w:t>): reads entire file</w:t>
      </w:r>
      <w:r>
        <w:br/>
      </w:r>
      <w:proofErr w:type="gramStart"/>
      <w:r>
        <w:t>readline(</w:t>
      </w:r>
      <w:proofErr w:type="gramEnd"/>
      <w:r>
        <w:t>): reads one line</w:t>
      </w:r>
      <w:r>
        <w:br/>
      </w:r>
      <w:proofErr w:type="gramStart"/>
      <w:r>
        <w:t>readlines(</w:t>
      </w:r>
      <w:proofErr w:type="gramEnd"/>
      <w:r>
        <w:t>): reads all lines into a list</w:t>
      </w:r>
      <w:r>
        <w:br/>
      </w:r>
      <w:r>
        <w:br/>
      </w:r>
      <w:r w:rsidRPr="00EA2839">
        <w:rPr>
          <w:b/>
          <w:bCs/>
        </w:rPr>
        <w:t>8. Writing to Files</w:t>
      </w:r>
      <w:r w:rsidRPr="00EA2839">
        <w:rPr>
          <w:b/>
          <w:bCs/>
        </w:rPr>
        <w:br/>
      </w:r>
      <w:proofErr w:type="gramStart"/>
      <w:r>
        <w:t>write(</w:t>
      </w:r>
      <w:proofErr w:type="gramEnd"/>
      <w:r>
        <w:t>): writes a string</w:t>
      </w:r>
      <w:r>
        <w:br/>
      </w:r>
      <w:proofErr w:type="gramStart"/>
      <w:r>
        <w:t>writelines(</w:t>
      </w:r>
      <w:proofErr w:type="gramEnd"/>
      <w:r>
        <w:t>): writes a list of strings</w:t>
      </w:r>
      <w:r>
        <w:br/>
      </w:r>
      <w:r>
        <w:br/>
      </w:r>
      <w:r w:rsidRPr="00EA2839">
        <w:rPr>
          <w:b/>
          <w:bCs/>
        </w:rPr>
        <w:lastRenderedPageBreak/>
        <w:t>9. Exception Handling</w:t>
      </w:r>
      <w:r>
        <w:br/>
        <w:t>Exceptions are runtime errors. Python handles them using try, except, and finally blocks.</w:t>
      </w:r>
      <w:r>
        <w:br/>
      </w:r>
      <w:r>
        <w:br/>
      </w:r>
      <w:r w:rsidRPr="00EA2839">
        <w:rPr>
          <w:b/>
          <w:bCs/>
        </w:rPr>
        <w:t>10. Multiple and Custom Exceptions</w:t>
      </w:r>
      <w:r w:rsidRPr="00EA2839">
        <w:rPr>
          <w:b/>
          <w:bCs/>
        </w:rPr>
        <w:br/>
      </w:r>
      <w:r>
        <w:t>Multiple except blocks handle different errors. Custom exceptions are created using class inheritance from Exception.</w:t>
      </w:r>
      <w:r>
        <w:br/>
      </w:r>
      <w:r>
        <w:br/>
      </w:r>
      <w:r w:rsidRPr="00EA2839">
        <w:rPr>
          <w:b/>
          <w:bCs/>
        </w:rPr>
        <w:t>11. OOP Concepts</w:t>
      </w:r>
      <w:r w:rsidRPr="00EA2839">
        <w:rPr>
          <w:b/>
          <w:bCs/>
        </w:rPr>
        <w:br/>
      </w:r>
      <w:r>
        <w:t>Classes are blueprints. Objects are instances. Attributes store data, methods define behavior.</w:t>
      </w:r>
      <w:r>
        <w:br/>
      </w:r>
      <w:r>
        <w:br/>
      </w:r>
      <w:r w:rsidRPr="00EA2839">
        <w:rPr>
          <w:b/>
          <w:bCs/>
        </w:rPr>
        <w:t>12. Local and Global Variables</w:t>
      </w:r>
      <w:r>
        <w:br/>
        <w:t>Local variables are defined inside functions. Global variables are defined outside functions.</w:t>
      </w:r>
      <w:r>
        <w:br/>
      </w:r>
      <w:r>
        <w:br/>
      </w:r>
      <w:r w:rsidRPr="00EA2839">
        <w:rPr>
          <w:b/>
          <w:bCs/>
        </w:rPr>
        <w:t>13. Inheritance</w:t>
      </w:r>
      <w:r w:rsidRPr="00EA2839">
        <w:rPr>
          <w:b/>
          <w:bCs/>
        </w:rPr>
        <w:br/>
      </w:r>
      <w:r>
        <w:t>Types:</w:t>
      </w:r>
      <w:r>
        <w:br/>
        <w:t>Single</w:t>
      </w:r>
      <w:r>
        <w:br/>
        <w:t>Multilevel</w:t>
      </w:r>
      <w:r>
        <w:br/>
        <w:t>Multiple</w:t>
      </w:r>
      <w:r>
        <w:br/>
        <w:t>Hierarchical</w:t>
      </w:r>
      <w:r>
        <w:br/>
        <w:t>Hybrid</w:t>
      </w:r>
      <w:r>
        <w:br/>
        <w:t>Inheritance allows code reuse.</w:t>
      </w:r>
      <w:r>
        <w:br/>
      </w:r>
      <w:r>
        <w:br/>
      </w:r>
      <w:r w:rsidRPr="00EA2839">
        <w:rPr>
          <w:b/>
          <w:bCs/>
        </w:rPr>
        <w:t xml:space="preserve">14. </w:t>
      </w:r>
      <w:proofErr w:type="gramStart"/>
      <w:r w:rsidRPr="00EA2839">
        <w:rPr>
          <w:b/>
          <w:bCs/>
        </w:rPr>
        <w:t>super(</w:t>
      </w:r>
      <w:proofErr w:type="gramEnd"/>
      <w:r w:rsidRPr="00EA2839">
        <w:rPr>
          <w:b/>
          <w:bCs/>
        </w:rPr>
        <w:t>) Function</w:t>
      </w:r>
      <w:r w:rsidRPr="00EA2839">
        <w:rPr>
          <w:b/>
          <w:bCs/>
        </w:rPr>
        <w:br/>
      </w:r>
      <w:r>
        <w:t>Used to access parent class methods and attributes.</w:t>
      </w:r>
      <w:r>
        <w:br/>
      </w:r>
      <w:r>
        <w:br/>
      </w:r>
      <w:r w:rsidRPr="00EA2839">
        <w:rPr>
          <w:b/>
          <w:bCs/>
        </w:rPr>
        <w:t>15. Method Overloading</w:t>
      </w:r>
      <w:r>
        <w:br/>
        <w:t>Defining multiple methods with same name but different parameters (simulated using default arguments).</w:t>
      </w:r>
      <w:r>
        <w:br/>
      </w:r>
      <w:r>
        <w:br/>
      </w:r>
      <w:r w:rsidRPr="00EA2839">
        <w:rPr>
          <w:b/>
          <w:bCs/>
        </w:rPr>
        <w:t>16. Method Overriding</w:t>
      </w:r>
      <w:r w:rsidRPr="00EA2839">
        <w:rPr>
          <w:b/>
          <w:bCs/>
        </w:rPr>
        <w:br/>
      </w:r>
      <w:r>
        <w:t>Redefining parent class method in child class.</w:t>
      </w:r>
      <w:r>
        <w:br/>
      </w:r>
      <w:r>
        <w:br/>
      </w:r>
      <w:r w:rsidRPr="00EA2839">
        <w:rPr>
          <w:b/>
          <w:bCs/>
        </w:rPr>
        <w:t>17. Database Connectivity</w:t>
      </w:r>
      <w:r>
        <w:br/>
        <w:t>SQLite3 is a lightweight database. PyMySQL connects Python with MySQL databases.</w:t>
      </w:r>
      <w:r>
        <w:br/>
      </w:r>
      <w:r>
        <w:br/>
      </w:r>
      <w:r w:rsidRPr="00EA2839">
        <w:rPr>
          <w:b/>
          <w:bCs/>
        </w:rPr>
        <w:t>18. SQL Queries</w:t>
      </w:r>
      <w:r w:rsidRPr="00EA2839">
        <w:rPr>
          <w:b/>
          <w:bCs/>
        </w:rPr>
        <w:br/>
      </w:r>
      <w:r>
        <w:t>Python executes SQL queries using cursor objects.</w:t>
      </w:r>
      <w:r>
        <w:br/>
      </w:r>
      <w:r>
        <w:br/>
      </w:r>
      <w:r w:rsidRPr="00EA2839">
        <w:rPr>
          <w:b/>
          <w:bCs/>
        </w:rPr>
        <w:t>19. Regular Expressions</w:t>
      </w:r>
      <w:r w:rsidRPr="00EA2839">
        <w:rPr>
          <w:b/>
          <w:bCs/>
        </w:rPr>
        <w:br/>
      </w:r>
      <w:r>
        <w:t>re.search() searches pattern anywhere.</w:t>
      </w:r>
      <w:r>
        <w:br/>
        <w:t>re.match() checks pattern at beginning.</w:t>
      </w:r>
      <w:r>
        <w:br/>
      </w:r>
      <w:r>
        <w:lastRenderedPageBreak/>
        <w:br/>
      </w:r>
    </w:p>
    <w:p w14:paraId="1DB0E2FD" w14:textId="77777777" w:rsidR="005F0BE9" w:rsidRDefault="00000000">
      <w:r>
        <w:br w:type="page"/>
      </w:r>
    </w:p>
    <w:p w14:paraId="2600C70C" w14:textId="77777777" w:rsidR="005F0BE9" w:rsidRDefault="00000000">
      <w:pPr>
        <w:pStyle w:val="Heading1"/>
      </w:pPr>
      <w:r>
        <w:lastRenderedPageBreak/>
        <w:t>Additional Questions and Answers</w:t>
      </w:r>
    </w:p>
    <w:p w14:paraId="06E0E79D" w14:textId="77777777" w:rsidR="005F0BE9" w:rsidRDefault="00000000">
      <w:r>
        <w:br/>
        <w:t>Q1. Explain the importance of file handling in Python.</w:t>
      </w:r>
      <w:r>
        <w:br/>
        <w:t>File handling allows permanent storage of data.</w:t>
      </w:r>
      <w:r>
        <w:br/>
      </w:r>
      <w:r>
        <w:br/>
        <w:t>Q2. What is exception handling?</w:t>
      </w:r>
      <w:r>
        <w:br/>
        <w:t>It prevents program crashes by handling runtime errors.</w:t>
      </w:r>
      <w:r>
        <w:br/>
      </w:r>
      <w:r>
        <w:br/>
        <w:t>Q3. Explain inheritance with example.</w:t>
      </w:r>
      <w:r>
        <w:br/>
        <w:t>Inheritance allows child class to access parent class properties.</w:t>
      </w:r>
      <w:r>
        <w:br/>
      </w:r>
      <w:r>
        <w:br/>
        <w:t>Q4. What is database connectivity?</w:t>
      </w:r>
      <w:r>
        <w:br/>
        <w:t>It connects Python programs with databases for data operations.</w:t>
      </w:r>
      <w:r>
        <w:br/>
      </w:r>
      <w:r>
        <w:br/>
        <w:t>Q5. Explain regular expressions.</w:t>
      </w:r>
      <w:r>
        <w:br/>
        <w:t>Regular expressions are patterns used for text matching.</w:t>
      </w:r>
      <w:r>
        <w:br/>
      </w:r>
    </w:p>
    <w:sectPr w:rsidR="005F0B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3414495">
    <w:abstractNumId w:val="8"/>
  </w:num>
  <w:num w:numId="2" w16cid:durableId="1418475133">
    <w:abstractNumId w:val="6"/>
  </w:num>
  <w:num w:numId="3" w16cid:durableId="992484137">
    <w:abstractNumId w:val="5"/>
  </w:num>
  <w:num w:numId="4" w16cid:durableId="308706926">
    <w:abstractNumId w:val="4"/>
  </w:num>
  <w:num w:numId="5" w16cid:durableId="1973779293">
    <w:abstractNumId w:val="7"/>
  </w:num>
  <w:num w:numId="6" w16cid:durableId="100490170">
    <w:abstractNumId w:val="3"/>
  </w:num>
  <w:num w:numId="7" w16cid:durableId="1300380085">
    <w:abstractNumId w:val="2"/>
  </w:num>
  <w:num w:numId="8" w16cid:durableId="1050574196">
    <w:abstractNumId w:val="1"/>
  </w:num>
  <w:num w:numId="9" w16cid:durableId="2038459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F0BE9"/>
    <w:rsid w:val="009C0038"/>
    <w:rsid w:val="00AA1D8D"/>
    <w:rsid w:val="00B47730"/>
    <w:rsid w:val="00CB0664"/>
    <w:rsid w:val="00DA782A"/>
    <w:rsid w:val="00EA28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7BEEF9"/>
  <w14:defaultImageDpi w14:val="300"/>
  <w15:docId w15:val="{E1F6AAD3-E24C-4757-9095-099D22ECC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434</Words>
  <Characters>2475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Manav Prajapati</cp:lastModifiedBy>
  <cp:revision>2</cp:revision>
  <dcterms:created xsi:type="dcterms:W3CDTF">2026-02-06T13:49:00Z</dcterms:created>
  <dcterms:modified xsi:type="dcterms:W3CDTF">2026-02-06T13:49:00Z</dcterms:modified>
  <cp:category/>
</cp:coreProperties>
</file>